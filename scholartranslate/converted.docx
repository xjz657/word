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3526" w:val="left"/>
        </w:tabs>
        <w:autoSpaceDE w:val="0"/>
        <w:widowControl/>
        <w:spacing w:line="128" w:lineRule="exact" w:before="0" w:after="306"/>
        <w:ind w:left="0" w:right="0" w:firstLine="0"/>
        <w:jc w:val="left"/>
      </w:pPr>
      <w:r>
        <w:rPr>
          <w:rFonts w:ascii="AdvOT863180fb" w:hAnsi="AdvOT863180fb" w:eastAsia="AdvOT863180fb"/>
          <w:b w:val="0"/>
          <w:i w:val="0"/>
          <w:color w:val="231F20"/>
          <w:sz w:val="13"/>
        </w:rPr>
        <w:t xml:space="preserve">60 </w:t>
      </w:r>
      <w:r>
        <w:tab/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E.G.T.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Bosch,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I.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Lazi</w:t>
      </w:r>
      <w:r>
        <w:rPr>
          <w:rFonts w:ascii="01" w:hAnsi="01" w:eastAsia="01"/>
          <w:b w:val="0"/>
          <w:i w:val="0"/>
          <w:color w:val="231F20"/>
          <w:sz w:val="17"/>
        </w:rPr>
        <w:t>ć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/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Ultramicroscopy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156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(2015)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59</w:t>
      </w:r>
      <w:r>
        <w:rPr>
          <w:rFonts w:ascii="20" w:hAnsi="20" w:eastAsia="20"/>
          <w:b w:val="0"/>
          <w:i w:val="0"/>
          <w:color w:val="231F20"/>
          <w:sz w:val="13"/>
        </w:rPr>
        <w:t>–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72</w:t>
      </w:r>
    </w:p>
    <w:p>
      <w:pPr>
        <w:sectPr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80" w:firstLine="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effective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CTF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also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calculated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directly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from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simulated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where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both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are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known.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fact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validate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model.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Part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ex-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pression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here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already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Hawkes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&amp;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Kasper 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[6]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without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quadratic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 which,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 will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this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work,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describing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ADF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contribution.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Starting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from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vation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[6]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which,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demonstrate,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describes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(A)BF-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STEM, we develop a description that includes both bright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 xml:space="preserve"> 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eld and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78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overall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expression.</w:t>
      </w:r>
    </w:p>
    <w:p>
      <w:pPr>
        <w:autoSpaceDN w:val="0"/>
        <w:autoSpaceDE w:val="0"/>
        <w:widowControl/>
        <w:spacing w:line="214" w:lineRule="exact" w:before="0" w:after="0"/>
        <w:ind w:left="178" w:right="22" w:firstLine="238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Within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framework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need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to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impose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conditions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such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weak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phase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object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approximation or the presence of a lattice, as is often encountered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literature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[1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5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13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16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>–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19]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Both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crystalline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amorphous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treated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equally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expression.</w:t>
      </w:r>
    </w:p>
    <w:p>
      <w:pPr>
        <w:autoSpaceDN w:val="0"/>
        <w:autoSpaceDE w:val="0"/>
        <w:widowControl/>
        <w:spacing w:line="212" w:lineRule="exact" w:before="0" w:after="54"/>
        <w:ind w:left="178" w:right="0" w:firstLine="238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nonlinearity of STEM imaging requires careful consideration of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what is to be considered the object that is imaged. Conventionally the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tabs>
          <w:tab w:pos="5380" w:val="left"/>
        </w:tabs>
        <w:autoSpaceDE w:val="0"/>
        <w:widowControl/>
        <w:spacing w:line="160" w:lineRule="exact" w:before="0" w:after="50"/>
        <w:ind w:left="0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dark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eld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imaging. </w:t>
      </w:r>
      <w:r>
        <w:tab/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desired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phase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output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after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transmission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80" w:firstLine="24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One 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 well-known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results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 theoretical work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up till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now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is that an analytical expression for the CTF in the limiting case of a BF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detector consisting of a point detector centered on the optical axis was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found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(named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BF</w:t>
      </w:r>
      <w:r>
        <w:rPr>
          <w:w w:val="102.62329918997628"/>
          <w:rFonts w:ascii="03" w:hAnsi="03" w:eastAsia="03"/>
          <w:b w:val="0"/>
          <w:i w:val="0"/>
          <w:color w:val="231F20"/>
          <w:sz w:val="14"/>
        </w:rPr>
        <w:t>δ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here).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achieved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reciprocity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theorem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 xml:space="preserve"> [12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>–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15]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 which shows that it is equivalent to the case of TEM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which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CTF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earlier.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stated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Rose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[12]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>“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this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equivalence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[between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pointed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past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numerous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occasions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>”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(e.g.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[14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15]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).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mathematical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proof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54"/>
        <w:ind w:left="178" w:right="20" w:firstLine="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through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nonlinearity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prevents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from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obtaining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sample-independent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CTF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phase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of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output electron wave. Instead, we obtain an expression concerning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two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different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aspects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rst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aspect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could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con-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sidered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(A)BF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weakly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scattering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second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(HA)ADF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both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special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cases an effective (linear) CTF is found. These effective CTFs are already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known in the literature, but often without the precise de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nition of the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tabs>
          <w:tab w:pos="5380" w:val="left"/>
        </w:tabs>
        <w:autoSpaceDE w:val="0"/>
        <w:widowControl/>
        <w:spacing w:line="160" w:lineRule="exact" w:before="0" w:after="56"/>
        <w:ind w:left="0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based on the Bloch-wave formalism was given 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 xml:space="preserve"> [13]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. We include an </w:t>
      </w:r>
      <w:r>
        <w:tab/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corresponding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object.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144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alternative mathematical proof that is valid for any type of thin sample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involving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Bloch-wave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formalism.</w:t>
      </w:r>
    </w:p>
    <w:p>
      <w:pPr>
        <w:autoSpaceDN w:val="0"/>
        <w:autoSpaceDE w:val="0"/>
        <w:widowControl/>
        <w:spacing w:line="214" w:lineRule="exact" w:before="0" w:after="0"/>
        <w:ind w:left="0" w:right="180" w:firstLine="24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Also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ADF-STEM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approximate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formula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was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established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[1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2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6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,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9]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based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regarded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incoherent.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led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ef-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fective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description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ADF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high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angle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annular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dark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eld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(HAADF)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without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rigorous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mathematical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proof.</w:t>
      </w:r>
    </w:p>
    <w:p>
      <w:pPr>
        <w:autoSpaceDN w:val="0"/>
        <w:autoSpaceDE w:val="0"/>
        <w:widowControl/>
        <w:spacing w:line="214" w:lineRule="exact" w:before="0" w:after="0"/>
        <w:ind w:left="0" w:right="180" w:firstLine="24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main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issue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simple,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single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formula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model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always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detector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measures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b92eb7df.I" w:hAnsi="AdvOTb92eb7df.I" w:eastAsia="AdvOTb92eb7df.I"/>
          <w:b w:val="0"/>
          <w:i w:val="0"/>
          <w:color w:val="231F20"/>
          <w:sz w:val="16"/>
        </w:rPr>
        <w:t xml:space="preserve">square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electron wave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function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detector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(although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not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fundamental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reason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nonlinear).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gives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rise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to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quadratic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which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dif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cult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mathematically.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Many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authors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therefore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limited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their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analysis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rst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or-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 (or 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some cases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 second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order) 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Taylor expansion of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transmission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function.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Hawkes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&amp;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Kasper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[6]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work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out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theory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arbitrary order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sample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transmission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function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but are left with a quadratic term that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 xml:space="preserve"> “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cannot be simpli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ed in any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useful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way</w:t>
      </w:r>
      <w:r>
        <w:rPr>
          <w:w w:val="101.59924030303955"/>
          <w:rFonts w:ascii="20" w:hAnsi="20" w:eastAsia="20"/>
          <w:b w:val="0"/>
          <w:i w:val="0"/>
          <w:color w:val="231F20"/>
          <w:sz w:val="16"/>
        </w:rPr>
        <w:t>”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quadratic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however,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essential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scribing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cannot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ignored.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we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get an equivalent result, formulated in a more operational way, but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formulation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allows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further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investigation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quadratic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thereby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linking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expressions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into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78" w:right="22" w:firstLine="238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Section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2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start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with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mathematical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formulation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STEM imaging process, and introduce our notation and assumptions. A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reciprocity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theorem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included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well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note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nonlinearity of the STEM imaging process. The simulation model that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 used to validate our theoretical model is described 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 xml:space="preserve"> Section 3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. 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central equation describing an STEM image is derived 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 xml:space="preserve"> Section 4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. The 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step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obtaining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effective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CTF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taken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in 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Section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5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same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section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show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two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cases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which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corre-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spond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 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parts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theory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already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found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literature. 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 xml:space="preserve"> 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rst corresponds to the well-known weak phase object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approximation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(WPA),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second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pure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dark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eld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We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both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cases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derived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general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formula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reduces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well-known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formulas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BF</w:t>
      </w:r>
      <w:r>
        <w:rPr>
          <w:w w:val="102.62329918997628"/>
          <w:rFonts w:ascii="03" w:hAnsi="03" w:eastAsia="03"/>
          <w:b w:val="0"/>
          <w:i w:val="0"/>
          <w:color w:val="231F20"/>
          <w:sz w:val="14"/>
        </w:rPr>
        <w:t>δ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(HA)ADF.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Furthermore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brie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y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outline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recipe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include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incoherencies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source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thermal 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uctuations of the sample in the model if required. Finally we present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our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conclusions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Section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6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</w:p>
    <w:p>
      <w:pPr>
        <w:autoSpaceDN w:val="0"/>
        <w:autoSpaceDE w:val="0"/>
        <w:widowControl/>
        <w:spacing w:line="160" w:lineRule="exact" w:before="526" w:after="0"/>
        <w:ind w:left="178" w:right="0" w:firstLine="0"/>
        <w:jc w:val="left"/>
      </w:pP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2.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Mathematical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formulation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imaging</w:t>
      </w:r>
      <w:r>
        <w:rPr>
          <w:w w:val="101.59924030303955"/>
          <w:rFonts w:ascii="AdvOTb83ee1dd.B" w:hAnsi="AdvOTb83ee1dd.B" w:eastAsia="AdvOTb83ee1dd.B"/>
          <w:b w:val="0"/>
          <w:i w:val="0"/>
          <w:color w:val="231F20"/>
          <w:sz w:val="16"/>
        </w:rPr>
        <w:t>process</w:t>
      </w:r>
    </w:p>
    <w:p>
      <w:pPr>
        <w:autoSpaceDN w:val="0"/>
        <w:autoSpaceDE w:val="0"/>
        <w:widowControl/>
        <w:spacing w:line="214" w:lineRule="exact" w:before="204" w:after="338"/>
        <w:ind w:left="178" w:right="0" w:firstLine="238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imaging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process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schematically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shown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left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part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Fig.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1.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rst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stage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using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4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28" w:lineRule="exact" w:before="150" w:after="8"/>
        <w:ind w:left="0" w:right="0" w:firstLine="0"/>
        <w:jc w:val="center"/>
      </w:pPr>
      <w:r>
        <w:rPr>
          <w:rFonts w:ascii="AdvOTb83ee1dd.B" w:hAnsi="AdvOTb83ee1dd.B" w:eastAsia="AdvOTb83ee1dd.B"/>
          <w:b w:val="0"/>
          <w:i w:val="0"/>
          <w:color w:val="231F20"/>
          <w:sz w:val="13"/>
        </w:rPr>
        <w:t>Fig. 1.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Schematic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overview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of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the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STEM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imaging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process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(left)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and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for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comparison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the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TEM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imaging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process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(right).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The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strong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black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lines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indicate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the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aperture,</w:t>
      </w:r>
      <w:r>
        <w:rPr>
          <w:rFonts w:ascii="AdvOT863180fb" w:hAnsi="AdvOT863180fb" w:eastAsia="AdvOT863180fb"/>
          <w:b w:val="0"/>
          <w:i w:val="0"/>
          <w:color w:val="231F20"/>
          <w:sz w:val="13"/>
        </w:rPr>
        <w:t>denoted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12"/>
        <w:gridCol w:w="5212"/>
      </w:tblGrid>
      <w:tr>
        <w:trPr>
          <w:trHeight w:hRule="exact" w:val="224"/>
        </w:trPr>
        <w:tc>
          <w:tcPr>
            <w:tcW w:type="dxa" w:w="1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  <w:tab w:pos="582" w:val="left"/>
              </w:tabs>
              <w:autoSpaceDE w:val="0"/>
              <w:widowControl/>
              <w:spacing w:line="104" w:lineRule="exact" w:before="36" w:after="0"/>
              <w:ind w:left="0" w:right="0" w:firstLine="0"/>
              <w:jc w:val="left"/>
            </w:pP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→</w:t>
            </w:r>
            <w:r>
              <w:br/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with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A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 xml:space="preserve">k 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)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,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which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is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included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in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4" w:after="0"/>
              <w:ind w:left="0" w:right="3888" w:firstLine="0"/>
              <w:jc w:val="center"/>
            </w:pPr>
            <w:r>
              <w:rPr>
                <w:w w:val="98.70538711547852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→</w:t>
            </w:r>
            <w:r>
              <w:br/>
            </w:r>
            <w:r>
              <w:rPr>
                <w:w w:val="98.70538711547852"/>
                <w:rFonts w:ascii="STIXGeneral" w:hAnsi="STIXGeneral" w:eastAsia="STIXGeneral"/>
                <w:b w:val="0"/>
                <w:i/>
                <w:color w:val="000000"/>
                <w:sz w:val="13"/>
              </w:rPr>
              <w:t>ψ</w:t>
            </w:r>
            <w:r>
              <w:rPr>
                <w:w w:val="98.70538711547852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 xml:space="preserve"> ( </w:t>
            </w:r>
            <w:r>
              <w:rPr>
                <w:w w:val="98.70538711547852"/>
                <w:rFonts w:ascii="Gulliver" w:hAnsi="Gulliver" w:eastAsia="Gulliver"/>
                <w:b w:val="0"/>
                <w:i/>
                <w:color w:val="000000"/>
                <w:sz w:val="13"/>
              </w:rPr>
              <w:t xml:space="preserve">k </w:t>
            </w:r>
            <w:r>
              <w:rPr>
                <w:w w:val="98.70538711547852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)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3532" w:val="left"/>
        </w:tabs>
        <w:autoSpaceDE w:val="0"/>
        <w:widowControl/>
        <w:spacing w:line="128" w:lineRule="exact" w:before="0" w:after="0"/>
        <w:ind w:left="6" w:right="0" w:firstLine="0"/>
        <w:jc w:val="left"/>
      </w:pPr>
      <w:r>
        <w:rPr>
          <w:rFonts w:ascii="AdvOT863180fb" w:hAnsi="AdvOT863180fb" w:eastAsia="AdvOT863180fb"/>
          <w:b w:val="0"/>
          <w:i w:val="0"/>
          <w:color w:val="231F20"/>
          <w:sz w:val="13"/>
        </w:rPr>
        <w:t xml:space="preserve">64 </w:t>
      </w:r>
      <w:r>
        <w:tab/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E.G.T.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Bosch,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I.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Lazi</w:t>
      </w:r>
      <w:r>
        <w:rPr>
          <w:rFonts w:ascii="01" w:hAnsi="01" w:eastAsia="01"/>
          <w:b w:val="0"/>
          <w:i w:val="0"/>
          <w:color w:val="231F20"/>
          <w:sz w:val="17"/>
        </w:rPr>
        <w:t>ć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/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Ultramicroscopy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156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(2015)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59</w:t>
      </w:r>
      <w:r>
        <w:rPr>
          <w:rFonts w:ascii="20" w:hAnsi="20" w:eastAsia="20"/>
          <w:b w:val="0"/>
          <w:i w:val="0"/>
          <w:color w:val="231F20"/>
          <w:sz w:val="13"/>
        </w:rPr>
        <w:t>–</w:t>
      </w:r>
      <w:r>
        <w:rPr>
          <w:rFonts w:ascii="AdvOTb92eb7df.I" w:hAnsi="AdvOTb92eb7df.I" w:eastAsia="AdvOTb92eb7df.I"/>
          <w:b w:val="0"/>
          <w:i w:val="0"/>
          <w:color w:val="231F20"/>
          <w:sz w:val="13"/>
        </w:rPr>
        <w:t>72</w:t>
      </w:r>
    </w:p>
    <w:p>
      <w:pPr>
        <w:autoSpaceDN w:val="0"/>
        <w:autoSpaceDE w:val="0"/>
        <w:widowControl/>
        <w:spacing w:line="158" w:lineRule="exact" w:before="306" w:after="24"/>
        <w:ind w:left="6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only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its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squared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amplitude.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signal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detection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plane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</w:tblGrid>
      <w:tr>
        <w:trPr>
          <w:trHeight w:hRule="exact" w:val="260"/>
        </w:trPr>
        <w:tc>
          <w:tcPr>
            <w:tcW w:type="dxa" w:w="4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therefore</w:t>
            </w:r>
          </w:p>
        </w:tc>
        <w:tc>
          <w:tcPr>
            <w:tcW w:type="dxa" w:w="70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92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Using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>(17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(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>11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),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rewrite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>(16)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as</w:t>
            </w:r>
          </w:p>
        </w:tc>
      </w:tr>
      <w:tr>
        <w:trPr>
          <w:trHeight w:hRule="exact" w:val="116"/>
        </w:trPr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94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I </w:t>
            </w: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D</w:t>
            </w:r>
          </w:p>
        </w:tc>
        <w:tc>
          <w:tcPr>
            <w:tcW w:type="dxa" w:w="740"/>
            <w:tcBorders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start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0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→→)</w:t>
            </w:r>
          </w:p>
        </w:tc>
        <w:tc>
          <w:tcPr>
            <w:tcW w:type="dxa" w:w="746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bottom w:sz="3.2000000000000455" w:val="single" w:color="#000000"/>
            </w:tcBorders>
          </w:tcPr>
          <w:p/>
        </w:tc>
      </w:tr>
      <w:tr>
        <w:trPr>
          <w:trHeight w:hRule="exact" w:val="164"/>
        </w:trPr>
        <w:tc>
          <w:tcPr>
            <w:tcW w:type="dxa" w:w="746"/>
            <w:vMerge/>
            <w:tcBorders/>
          </w:tcPr>
          <w:p/>
        </w:tc>
        <w:tc>
          <w:tcPr>
            <w:tcW w:type="dxa" w:w="740"/>
            <w:vMerge w:val="restart"/>
            <w:tcBorders>
              <w:top w:sz="3.2000000000000455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→→)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120"/>
            <w:vMerge w:val="restart"/>
            <w:tcBorders>
              <w:start w:sz="3.2000000000000455" w:val="single" w:color="#000000"/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548"/>
            <w:vMerge w:val="restart"/>
            <w:tcBorders>
              <w:top w:sz="3.2000000000000455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→→)</w:t>
            </w:r>
          </w:p>
        </w:tc>
        <w:tc>
          <w:tcPr>
            <w:tcW w:type="dxa" w:w="92"/>
            <w:vMerge w:val="restart"/>
            <w:tcBorders>
              <w:start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1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6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→→)⋅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746"/>
            <w:vMerge/>
            <w:tcBorders/>
          </w:tcPr>
          <w:p/>
        </w:tc>
        <w:tc>
          <w:tcPr>
            <w:tcW w:type="dxa" w:w="70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8" w:after="0"/>
              <w:ind w:left="114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13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18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91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0"/>
        </w:trPr>
        <w:tc>
          <w:tcPr>
            <w:tcW w:type="dxa" w:w="746"/>
            <w:vMerge/>
            <w:tcBorders/>
          </w:tcPr>
          <w:p/>
        </w:tc>
        <w:tc>
          <w:tcPr>
            <w:tcW w:type="dxa" w:w="746"/>
            <w:vMerge/>
            <w:tcBorders>
              <w:top w:sz="3.2000000000000455" w:val="single" w:color="#000000"/>
              <w:end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start w:sz="3.2000000000000455" w:val="single" w:color="#000000"/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8" w:right="0" w:firstLine="0"/>
              <w:jc w:val="left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D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  <w:end w:sz="3.199999999999932" w:val="single" w:color="#000000"/>
            </w:tcBorders>
          </w:tcPr>
          <w:p/>
        </w:tc>
        <w:tc>
          <w:tcPr>
            <w:tcW w:type="dxa" w:w="746"/>
            <w:vMerge/>
            <w:tcBorders>
              <w:start w:sz="3.199999999999932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14" w:right="0" w:firstLine="0"/>
              <w:jc w:val="left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D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14" w:right="0" w:firstLine="0"/>
              <w:jc w:val="left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D</w:t>
            </w:r>
          </w:p>
        </w:tc>
        <w:tc>
          <w:tcPr>
            <w:tcW w:type="dxa" w:w="746"/>
            <w:vMerge/>
            <w:tcBorders/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4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4" w:after="0"/>
              <w:ind w:left="1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where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notation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 x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¯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indicates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complex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conjugate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x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.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6"/>
        <w:ind w:left="0" w:right="0"/>
      </w:pPr>
    </w:p>
    <w:p>
      <w:pPr>
        <w:sectPr>
          <w:pgSz w:w="11906" w:h="15874"/>
          <w:pgMar w:top="352" w:right="814" w:bottom="422" w:left="6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6" w:right="172" w:firstLine="240"/>
        <w:jc w:val="both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order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obtain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nal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image,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intensity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dis-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tribution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detector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plane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must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integrated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over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active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area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speci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detector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plane.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corresponds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to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in-</w:t>
      </w:r>
    </w:p>
    <w:p>
      <w:pPr>
        <w:autoSpaceDN w:val="0"/>
        <w:tabs>
          <w:tab w:pos="928" w:val="left"/>
          <w:tab w:pos="1074" w:val="left"/>
          <w:tab w:pos="3548" w:val="left"/>
        </w:tabs>
        <w:autoSpaceDE w:val="0"/>
        <w:widowControl/>
        <w:spacing w:line="192" w:lineRule="exact" w:before="0" w:after="0"/>
        <w:ind w:left="6" w:right="144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tegrating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(13)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over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range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numbers</w:t>
      </w:r>
      <w:r>
        <w:rPr>
          <w:rFonts w:ascii="Gulliver" w:hAnsi="Gulliver" w:eastAsia="Gulliver"/>
          <w:b w:val="0"/>
          <w:i/>
          <w:color w:val="000000"/>
          <w:sz w:val="16"/>
        </w:rPr>
        <w:t>k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selection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of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this range of wave numbers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 realized using the detector window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br/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function</w:t>
      </w:r>
      <w:r>
        <w:rPr>
          <w:rFonts w:ascii="Gulliver" w:hAnsi="Gulliver" w:eastAsia="Gulliver"/>
          <w:b w:val="0"/>
          <w:i/>
          <w:color w:val="000000"/>
          <w:sz w:val="16"/>
        </w:rPr>
        <w:t xml:space="preserve"> W</w:t>
      </w:r>
      <w:r>
        <w:rPr>
          <w:rFonts w:ascii="Gulliver" w:hAnsi="Gulliver" w:eastAsia="Gulliver"/>
          <w:b w:val="0"/>
          <w:i/>
          <w:color w:val="000000"/>
          <w:sz w:val="16"/>
        </w:rPr>
        <w:t xml:space="preserve">k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introduced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>(9)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.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STEM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image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given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by</w:t>
      </w:r>
    </w:p>
    <w:p>
      <w:pPr>
        <w:autoSpaceDN w:val="0"/>
        <w:autoSpaceDE w:val="0"/>
        <w:widowControl/>
        <w:spacing w:line="112" w:lineRule="exact" w:before="100" w:after="0"/>
        <w:ind w:left="926" w:right="0" w:firstLine="0"/>
        <w:jc w:val="left"/>
      </w:pPr>
      <w:r>
        <w:rPr>
          <w:w w:val="102.42545387961648"/>
          <w:rFonts w:ascii="STIXGeneral" w:hAnsi="STIXGeneral" w:eastAsia="STIXGeneral"/>
          <w:b w:val="0"/>
          <w:i w:val="0"/>
          <w:color w:val="000000"/>
          <w:sz w:val="11"/>
        </w:rPr>
        <w:t>∞</w:t>
      </w:r>
    </w:p>
    <w:p>
      <w:pPr>
        <w:autoSpaceDN w:val="0"/>
        <w:tabs>
          <w:tab w:pos="86" w:val="left"/>
          <w:tab w:pos="386" w:val="left"/>
          <w:tab w:pos="858" w:val="left"/>
          <w:tab w:pos="1126" w:val="left"/>
          <w:tab w:pos="1366" w:val="left"/>
          <w:tab w:pos="1624" w:val="left"/>
          <w:tab w:pos="1722" w:val="left"/>
          <w:tab w:pos="1772" w:val="left"/>
          <w:tab w:pos="2034" w:val="left"/>
          <w:tab w:pos="2316" w:val="left"/>
          <w:tab w:pos="2376" w:val="left"/>
        </w:tabs>
        <w:autoSpaceDE w:val="0"/>
        <w:widowControl/>
        <w:spacing w:line="162" w:lineRule="exact" w:before="0" w:after="0"/>
        <w:ind w:left="18" w:right="0" w:firstLine="0"/>
        <w:jc w:val="left"/>
      </w:pPr>
      <w:r>
        <w:rPr>
          <w:rFonts w:ascii="Gulliver" w:hAnsi="Gulliver" w:eastAsia="Gulliver"/>
          <w:b w:val="0"/>
          <w:i/>
          <w:color w:val="000000"/>
          <w:sz w:val="16"/>
        </w:rPr>
        <w:t xml:space="preserve">I </w:t>
      </w:r>
      <w:r>
        <w:rPr>
          <w:w w:val="102.42545387961648"/>
          <w:rFonts w:ascii="Gulliver" w:hAnsi="Gulliver" w:eastAsia="Gulliver"/>
          <w:b w:val="0"/>
          <w:i/>
          <w:color w:val="000000"/>
          <w:sz w:val="11"/>
        </w:rPr>
        <w:t xml:space="preserve">STEM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=</w:t>
      </w:r>
      <w:r>
        <w:rPr>
          <w:rFonts w:ascii="STIXGeneral" w:hAnsi="STIXGeneral" w:eastAsia="STIXGeneral"/>
          <w:b w:val="0"/>
          <w:i w:val="0"/>
          <w:color w:val="000000"/>
          <w:sz w:val="26"/>
        </w:rPr>
        <w:t>∬</w:t>
      </w:r>
      <w:r>
        <w:rPr>
          <w:rFonts w:ascii="Gulliver" w:hAnsi="Gulliver" w:eastAsia="Gulliver"/>
          <w:b w:val="0"/>
          <w:i/>
          <w:color w:val="000000"/>
          <w:sz w:val="16"/>
        </w:rPr>
        <w:t>W</w:t>
      </w:r>
      <w:r>
        <w:rPr>
          <w:rFonts w:ascii="Gulliver" w:hAnsi="Gulliver" w:eastAsia="Gulliver"/>
          <w:b w:val="0"/>
          <w:i/>
          <w:color w:val="000000"/>
          <w:sz w:val="16"/>
        </w:rPr>
        <w:t>k</w:t>
      </w:r>
      <w:r>
        <w:rPr>
          <w:rFonts w:ascii="Gulliver" w:hAnsi="Gulliver" w:eastAsia="Gulliver"/>
          <w:b w:val="0"/>
          <w:i/>
          <w:color w:val="000000"/>
          <w:sz w:val="16"/>
        </w:rPr>
        <w:t>I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42545387961648"/>
          <w:rFonts w:ascii="Gulliver" w:hAnsi="Gulliver" w:eastAsia="Gulliver"/>
          <w:b w:val="0"/>
          <w:i/>
          <w:color w:val="000000"/>
          <w:sz w:val="11"/>
        </w:rPr>
        <w:t xml:space="preserve">D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 xml:space="preserve">→→) </w:t>
      </w:r>
      <w:r>
        <w:rPr>
          <w:rFonts w:ascii="Gulliver" w:hAnsi="Gulliver" w:eastAsia="Gulliver"/>
          <w:b w:val="0"/>
          <w:i/>
          <w:color w:val="000000"/>
          <w:sz w:val="16"/>
        </w:rPr>
        <w:t>r</w:t>
      </w:r>
      <w:r>
        <w:rPr>
          <w:rFonts w:ascii="Gulliver" w:hAnsi="Gulliver" w:eastAsia="Gulliver"/>
          <w:b w:val="0"/>
          <w:i/>
          <w:color w:val="000000"/>
          <w:sz w:val="16"/>
        </w:rPr>
        <w:t>d</w:t>
      </w:r>
      <w:r>
        <w:rPr>
          <w:rFonts w:ascii="Gulliver" w:hAnsi="Gulliver" w:eastAsia="Gulliver"/>
          <w:b w:val="0"/>
          <w:i/>
          <w:color w:val="000000"/>
          <w:sz w:val="16"/>
        </w:rPr>
        <w:t xml:space="preserve">k </w:t>
      </w:r>
      <w:r>
        <w:rPr>
          <w:w w:val="102.42545387961648"/>
          <w:rFonts w:ascii="Gulliver" w:hAnsi="Gulliver" w:eastAsia="Gulliver"/>
          <w:b w:val="0"/>
          <w:i w:val="0"/>
          <w:color w:val="000000"/>
          <w:sz w:val="11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 w:num="2" w:equalWidth="0">
            <w:col w:w="5200" w:space="0"/>
            <w:col w:w="52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0" cy="27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38300" cy="266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32" w:val="left"/>
        </w:tabs>
        <w:autoSpaceDE w:val="0"/>
        <w:widowControl/>
        <w:spacing w:line="240" w:lineRule="auto" w:before="180" w:after="0"/>
        <w:ind w:left="1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30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65100" cy="88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0" w:after="38"/>
        <w:ind w:left="424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Note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that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second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third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(18)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have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form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</w:t>
      </w:r>
    </w:p>
    <w:p>
      <w:pPr>
        <w:sectPr>
          <w:type w:val="nextColumn"/>
          <w:pgSz w:w="11906" w:h="15874"/>
          <w:pgMar w:top="352" w:right="814" w:bottom="422" w:left="648" w:header="720" w:footer="720" w:gutter="0"/>
          <w:cols w:num="2" w:equalWidth="0">
            <w:col w:w="5200" w:space="0"/>
            <w:col w:w="52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>
        <w:trPr>
          <w:trHeight w:hRule="exact" w:val="162"/>
        </w:trPr>
        <w:tc>
          <w:tcPr>
            <w:tcW w:type="dxa" w:w="52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0" w:after="0"/>
              <w:ind w:left="894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cross-correlation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integral</w:t>
            </w:r>
            <w:r>
              <w:rPr>
                <w:w w:val="104.48752316561611"/>
                <w:rFonts w:ascii="AdvOT863180fb" w:hAnsi="AdvOT863180fb" w:eastAsia="AdvOT863180fb"/>
                <w:b w:val="0"/>
                <w:i w:val="0"/>
                <w:color w:val="0A80AD"/>
                <w:sz w:val="11"/>
              </w:rPr>
              <w:t>3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.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Also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note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that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third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fourth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terms</w:t>
            </w:r>
          </w:p>
        </w:tc>
      </w:tr>
      <w:tr>
        <w:trPr>
          <w:trHeight w:hRule="exact" w:val="58"/>
        </w:trPr>
        <w:tc>
          <w:tcPr>
            <w:tcW w:type="dxa" w:w="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" w:after="0"/>
              <w:ind w:left="0" w:right="22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576"/>
            <w:gridSpan w:val="2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4" w:val="left"/>
                <w:tab w:pos="460" w:val="left"/>
              </w:tabs>
              <w:autoSpaceDE w:val="0"/>
              <w:widowControl/>
              <w:spacing w:line="130" w:lineRule="exact" w:before="122" w:after="0"/>
              <w:ind w:left="74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4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78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564"/>
            <w:gridSpan w:val="2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→→)</w:t>
            </w:r>
          </w:p>
        </w:tc>
        <w:tc>
          <w:tcPr>
            <w:tcW w:type="dxa" w:w="56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96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25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  <w:tab w:pos="188" w:val="left"/>
                <w:tab w:pos="332" w:val="left"/>
              </w:tabs>
              <w:autoSpaceDE w:val="0"/>
              <w:widowControl/>
              <w:spacing w:line="126" w:lineRule="exact" w:before="126" w:after="0"/>
              <w:ind w:left="34" w:right="216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 xml:space="preserve">2 </w:t>
            </w:r>
            <w:r>
              <w:tab/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7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are of order</w:t>
            </w:r>
          </w:p>
        </w:tc>
        <w:tc>
          <w:tcPr>
            <w:tcW w:type="dxa" w:w="4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φ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 higher whereas the second term is of order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 xml:space="preserve"> φ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and </w:t>
            </w:r>
            <w:r>
              <w:rPr>
                <w:w w:val="101.7418167807839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</w:tr>
      <w:tr>
        <w:trPr>
          <w:trHeight w:hRule="exact" w:val="152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088"/>
            <w:gridSpan w:val="6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4" w:right="0" w:firstLine="0"/>
              <w:jc w:val="left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D</w:t>
            </w:r>
          </w:p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7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higher.</w:t>
            </w:r>
          </w:p>
          <w:p>
            <w:pPr>
              <w:autoSpaceDN w:val="0"/>
              <w:autoSpaceDE w:val="0"/>
              <w:widowControl/>
              <w:spacing w:line="158" w:lineRule="exact" w:before="50" w:after="0"/>
              <w:ind w:left="412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Next,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proceed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with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last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term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(18),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which,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after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in-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17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troducing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change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variable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→″ = →−→′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reads</w:t>
            </w:r>
          </w:p>
        </w:tc>
      </w:tr>
      <w:tr>
        <w:trPr>
          <w:trHeight w:hRule="exact" w:val="242"/>
        </w:trPr>
        <w:tc>
          <w:tcPr>
            <w:tcW w:type="dxa" w:w="1636"/>
            <w:gridSpan w:val="6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2" w:after="0"/>
              <w:ind w:left="0" w:right="556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3584"/>
            <w:gridSpan w:val="15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72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14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2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5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Writing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out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this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integral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obtain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0" w:right="22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0" w:right="34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388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128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8" w:after="0"/>
              <w:ind w:left="0" w:right="18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4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8" w:after="0"/>
              <w:ind w:left="144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</w:tr>
      <w:tr>
        <w:trPr>
          <w:trHeight w:hRule="exact" w:val="110"/>
        </w:trPr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70" w:after="0"/>
              <w:ind w:left="0" w:right="0" w:firstLine="0"/>
              <w:jc w:val="center"/>
            </w:pP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836"/>
            <w:gridSpan w:val="3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∬∬∬</w:t>
            </w:r>
          </w:p>
        </w:tc>
        <w:tc>
          <w:tcPr>
            <w:tcW w:type="dxa" w:w="276"/>
            <w:gridSpan w:val="2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6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>)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" w:after="0"/>
              <w:ind w:left="0" w:right="0" w:firstLine="0"/>
              <w:jc w:val="center"/>
            </w:pP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)</w:t>
            </w:r>
          </w:p>
        </w:tc>
        <w:tc>
          <w:tcPr>
            <w:tcW w:type="dxa" w:w="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088"/>
            <w:gridSpan w:val="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044"/>
            <w:gridSpan w:val="3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392"/>
            <w:gridSpan w:val="4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righ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  <w:r>
              <w:rPr>
                <w:w w:val="102.42545387961648"/>
                <w:rFonts w:ascii="STIXGeneral" w:hAnsi="STIXGeneral" w:eastAsia="STIXGeneral"/>
                <w:b w:val="0"/>
                <w:i/>
                <w:color w:val="000000"/>
                <w:sz w:val="11"/>
              </w:rPr>
              <w:t>ζζ</w:t>
            </w: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¯</w:t>
            </w:r>
          </w:p>
        </w:tc>
        <w:tc>
          <w:tcPr>
            <w:tcW w:type="dxa" w:w="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≡</w:t>
            </w:r>
          </w:p>
        </w:tc>
        <w:tc>
          <w:tcPr>
            <w:tcW w:type="dxa" w:w="58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∬∬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→″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→″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" w:right="0" w:firstLine="0"/>
              <w:jc w:val="left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 xml:space="preserve">in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120"/>
        </w:trPr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0" w:right="0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0" w:right="0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388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86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3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42545387961648"/>
                <w:rFonts w:ascii="Gulliver" w:hAnsi="Gulliver" w:eastAsia="Gulliver"/>
                <w:b w:val="0"/>
                <w:i/>
                <w:color w:val="000000"/>
                <w:sz w:val="11"/>
              </w:rPr>
              <w:t xml:space="preserve">in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′)</w:t>
            </w:r>
          </w:p>
        </w:tc>
        <w:tc>
          <w:tcPr>
            <w:tcW w:type="dxa" w:w="57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" w:val="left"/>
              </w:tabs>
              <w:autoSpaceDE w:val="0"/>
              <w:widowControl/>
              <w:spacing w:line="126" w:lineRule="exact" w:before="66" w:after="0"/>
              <w:ind w:left="56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e</w:t>
            </w:r>
          </w:p>
        </w:tc>
        <w:tc>
          <w:tcPr>
            <w:tcW w:type="dxa" w:w="7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42545387961648"/>
                <w:rFonts w:ascii="STIXGeneral" w:hAnsi="STIXGeneral" w:eastAsia="STIXGeneral"/>
                <w:b w:val="0"/>
                <w:i/>
                <w:color w:val="000000"/>
                <w:sz w:val="11"/>
              </w:rPr>
              <w:t>π</w:t>
            </w: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→⋅(→−→)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</w:t>
            </w:r>
          </w:p>
        </w:tc>
        <w:tc>
          <w:tcPr>
            <w:tcW w:type="dxa" w:w="14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 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→′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0" w:after="0"/>
              <w:ind w:left="0" w:right="172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15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0" w:right="0" w:firstLine="0"/>
              <w:jc w:val="righ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104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</w:tr>
      <w:tr>
        <w:trPr>
          <w:trHeight w:hRule="exact" w:val="380"/>
        </w:trPr>
        <w:tc>
          <w:tcPr>
            <w:tcW w:type="dxa" w:w="1740"/>
            <w:gridSpan w:val="5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1392"/>
            <w:gridSpan w:val="4"/>
            <w:vMerge/>
            <w:tcBorders/>
          </w:tcPr>
          <w:p/>
        </w:tc>
        <w:tc>
          <w:tcPr>
            <w:tcW w:type="dxa" w:w="2436"/>
            <w:gridSpan w:val="7"/>
            <w:vMerge/>
            <w:tcBorders/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40" w:after="0"/>
              <w:ind w:left="0" w:right="44" w:firstLine="0"/>
              <w:jc w:val="right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  <w:tab w:pos="376" w:val="left"/>
                <w:tab w:pos="522" w:val="left"/>
              </w:tabs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″)</w:t>
            </w:r>
          </w:p>
        </w:tc>
        <w:tc>
          <w:tcPr>
            <w:tcW w:type="dxa" w:w="1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8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 .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→″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</w:p>
        </w:tc>
        <w:tc>
          <w:tcPr>
            <w:tcW w:type="dxa" w:w="2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0" w:after="0"/>
              <w:ind w:left="0" w:right="12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19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122"/>
        </w:trPr>
        <w:tc>
          <w:tcPr>
            <w:tcW w:type="dxa" w:w="5220"/>
            <w:gridSpan w:val="21"/>
            <w:vMerge w:val="restart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" w:val="left"/>
              </w:tabs>
              <w:autoSpaceDE w:val="0"/>
              <w:widowControl/>
              <w:spacing w:line="186" w:lineRule="exact" w:before="0" w:after="0"/>
              <w:ind w:left="14" w:right="144" w:firstLine="0"/>
              <w:jc w:val="left"/>
            </w:pPr>
            <w:r>
              <w:tab/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Working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out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parentheses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involving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 xml:space="preserve"> ζ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obtain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four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terms 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which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can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be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rewritten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as</w:t>
            </w:r>
          </w:p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7308"/>
            <w:gridSpan w:val="21"/>
            <w:vMerge/>
            <w:tcBorders>
              <w:bottom w:sz="4.800000000000182" w:val="single" w:color="#221F1F"/>
            </w:tcBorders>
          </w:tcPr>
          <w:p/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412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Using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de</w:t>
            </w:r>
            <w:r>
              <w:rPr>
                <w:w w:val="101.59924030303955"/>
                <w:rFonts w:ascii="fb" w:hAnsi="fb" w:eastAsia="fb"/>
                <w:b w:val="0"/>
                <w:i w:val="0"/>
                <w:color w:val="231F20"/>
                <w:sz w:val="16"/>
              </w:rPr>
              <w:t>fi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nition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cross-correlation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>(19)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can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be</w:t>
            </w:r>
          </w:p>
        </w:tc>
      </w:tr>
      <w:tr>
        <w:trPr>
          <w:trHeight w:hRule="exact" w:val="234"/>
        </w:trPr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2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300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82" w:after="0"/>
              <w:ind w:left="0" w:right="0" w:firstLine="0"/>
              <w:jc w:val="center"/>
            </w:pP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>STEM</w:t>
            </w:r>
          </w:p>
        </w:tc>
        <w:tc>
          <w:tcPr>
            <w:tcW w:type="dxa" w:w="420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6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2" w:after="0"/>
              <w:ind w:left="0" w:right="22" w:firstLine="0"/>
              <w:jc w:val="righ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576"/>
            <w:gridSpan w:val="2"/>
            <w:vMerge w:val="restart"/>
            <w:tcBorders>
              <w:top w:sz="4.800000000000182" w:val="single" w:color="#221F1F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  <w:tab w:pos="458" w:val="left"/>
              </w:tabs>
              <w:autoSpaceDE w:val="0"/>
              <w:widowControl/>
              <w:spacing w:line="130" w:lineRule="exact" w:before="202" w:after="0"/>
              <w:ind w:left="72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4"/>
            <w:vMerge w:val="restart"/>
            <w:tcBorders>
              <w:start w:sz="3.2000000000000455" w:val="single" w:color="#000000"/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294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00"/>
            <w:gridSpan w:val="2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>{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696"/>
            <w:gridSpan w:val="4"/>
            <w:vMerge w:val="restart"/>
            <w:tcBorders>
              <w:top w:sz="4.800000000000182" w:val="single" w:color="#221F1F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  <w:tab w:pos="460" w:val="left"/>
                <w:tab w:pos="482" w:val="left"/>
                <w:tab w:pos="606" w:val="left"/>
              </w:tabs>
              <w:autoSpaceDE w:val="0"/>
              <w:widowControl/>
              <w:spacing w:line="198" w:lineRule="exact" w:before="134" w:after="0"/>
              <w:ind w:left="36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 xml:space="preserve">}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2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82" w:after="0"/>
              <w:ind w:left="0" w:right="0" w:firstLine="0"/>
              <w:jc w:val="center"/>
            </w:pP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2402"/>
            <w:gridSpan w:val="7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  <w:tab w:pos="182" w:val="left"/>
              </w:tabs>
              <w:autoSpaceDE w:val="0"/>
              <w:widowControl/>
              <w:spacing w:line="126" w:lineRule="exact" w:before="206" w:after="0"/>
              <w:ind w:left="28" w:right="2016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348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696"/>
            <w:gridSpan w:val="2"/>
            <w:vMerge/>
            <w:tcBorders>
              <w:top w:sz="4.800000000000182" w:val="single" w:color="#221F1F"/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  <w:top w:sz="4.800000000000182" w:val="single" w:color="#221F1F"/>
            </w:tcBorders>
          </w:tcPr>
          <w:p/>
        </w:tc>
        <w:tc>
          <w:tcPr>
            <w:tcW w:type="dxa" w:w="696"/>
            <w:gridSpan w:val="2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1392"/>
            <w:gridSpan w:val="4"/>
            <w:vMerge/>
            <w:tcBorders>
              <w:top w:sz="4.800000000000182" w:val="single" w:color="#221F1F"/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2436"/>
            <w:gridSpan w:val="7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" w:after="8"/>
        <w:ind w:left="884" w:right="0" w:firstLine="0"/>
        <w:jc w:val="left"/>
      </w:pPr>
      <w:r>
        <w:rPr>
          <w:w w:val="102.27272727272727"/>
          <w:rFonts w:ascii="STIXGeneral" w:hAnsi="STIXGeneral" w:eastAsia="STIXGeneral"/>
          <w:b w:val="0"/>
          <w:i w:val="0"/>
          <w:color w:val="000000"/>
          <w:sz w:val="11"/>
        </w:rPr>
        <w:t>−∞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trHeight w:hRule="exact" w:val="152"/>
        </w:trPr>
        <w:tc>
          <w:tcPr>
            <w:tcW w:type="dxa" w:w="1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16" w:firstLine="0"/>
              <w:jc w:val="righ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8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)⋅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27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380" w:val="left"/>
                <w:tab w:pos="526" w:val="left"/>
              </w:tabs>
              <w:autoSpaceDE w:val="0"/>
              <w:widowControl/>
              <w:spacing w:line="234" w:lineRule="exact" w:before="0" w:after="0"/>
              <w:ind w:left="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204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4" w:after="0"/>
              <w:ind w:left="0" w:right="0" w:firstLine="0"/>
              <w:jc w:val="center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</w:t>
            </w:r>
          </w:p>
        </w:tc>
        <w:tc>
          <w:tcPr>
            <w:tcW w:type="dxa" w:w="7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 xml:space="preserve">1 </w:t>
            </w:r>
            <w:r>
              <w:rPr>
                <w:w w:val="101.4445559183756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{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 xml:space="preserve">in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′) </w:t>
            </w:r>
            <w:r>
              <w:rPr>
                <w:w w:val="101.4445559183756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}</w:t>
            </w:r>
          </w:p>
        </w:tc>
        <w:tc>
          <w:tcPr>
            <w:tcW w:type="dxa" w:w="25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2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7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→−</w:t>
            </w:r>
          </w:p>
        </w:tc>
        <w:tc>
          <w:tcPr>
            <w:tcW w:type="dxa" w:w="2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2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27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25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2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120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)⋅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 xml:space="preserve">in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′)</w:t>
            </w:r>
          </w:p>
        </w:tc>
        <w:tc>
          <w:tcPr>
            <w:tcW w:type="dxa" w:w="16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2" w:after="0"/>
              <w:ind w:left="0" w:right="0" w:firstLine="0"/>
              <w:jc w:val="center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</w:t>
            </w:r>
          </w:p>
        </w:tc>
        <w:tc>
          <w:tcPr>
            <w:tcW w:type="dxa" w:w="6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" w:val="left"/>
                <w:tab w:pos="214" w:val="left"/>
                <w:tab w:pos="452" w:val="left"/>
                <w:tab w:pos="600" w:val="left"/>
              </w:tabs>
              <w:autoSpaceDE w:val="0"/>
              <w:widowControl/>
              <w:spacing w:line="198" w:lineRule="exact" w:before="0" w:after="0"/>
              <w:ind w:left="18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 xml:space="preserve">1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2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>{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6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  <w:tab w:pos="442" w:val="left"/>
                <w:tab w:pos="464" w:val="left"/>
                <w:tab w:pos="588" w:val="left"/>
              </w:tabs>
              <w:autoSpaceDE w:val="0"/>
              <w:widowControl/>
              <w:spacing w:line="180" w:lineRule="exact" w:before="0" w:after="0"/>
              <w:ind w:left="18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 xml:space="preserve">}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30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′)</w:t>
            </w:r>
          </w:p>
        </w:tc>
        <w:tc>
          <w:tcPr>
            <w:tcW w:type="dxa" w:w="98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4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→′</w:t>
            </w:r>
          </w:p>
        </w:tc>
        <w:tc>
          <w:tcPr>
            <w:tcW w:type="dxa" w:w="86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57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1322" w:firstLine="0"/>
              <w:jc w:val="righ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22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" w:after="0"/>
              <w:ind w:left="0" w:right="16" w:firstLine="0"/>
              <w:jc w:val="righ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302"/>
            <w:gridSpan w:val="2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" w:after="0"/>
              <w:ind w:left="0" w:right="52" w:firstLine="0"/>
              <w:jc w:val="righ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3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2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  <w:r>
              <w:rPr>
                <w:w w:val="102.27272727272727"/>
                <w:rFonts w:ascii="Gulliver" w:hAnsi="Gulliver" w:eastAsia="Gulliver"/>
                <w:b w:val="0"/>
                <w:i/>
                <w:color w:val="000000"/>
                <w:sz w:val="11"/>
              </w:rPr>
              <w:t xml:space="preserve">in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′)</w:t>
            </w: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9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  <w:tab w:pos="382" w:val="left"/>
                <w:tab w:pos="528" w:val="left"/>
              </w:tabs>
              <w:autoSpaceDE w:val="0"/>
              <w:widowControl/>
              <w:spacing w:line="230" w:lineRule="exact" w:before="0" w:after="0"/>
              <w:ind w:left="6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′)</w:t>
            </w:r>
          </w:p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20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 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→′</w:t>
            </w:r>
          </w:p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1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522"/>
            <w:gridSpan w:val="3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∬∬</w:t>
            </w:r>
          </w:p>
        </w:tc>
        <w:tc>
          <w:tcPr>
            <w:tcW w:type="dxa" w:w="13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1348"/>
            <w:gridSpan w:val="4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16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8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57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" w:after="0"/>
              <w:ind w:left="104" w:right="0" w:firstLine="0"/>
              <w:jc w:val="lef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0416"/>
            <w:gridSpan w:val="3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2" w:lineRule="exact" w:before="0" w:after="466"/>
        <w:ind w:left="0" w:right="20" w:firstLine="0"/>
        <w:jc w:val="right"/>
      </w:pP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6" w:right="144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where we have executed 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integration over</w:t>
      </w:r>
      <w:r>
        <w:rPr>
          <w:rFonts w:ascii="Gulliver" w:hAnsi="Gulliver" w:eastAsia="Gulliver"/>
          <w:b w:val="0"/>
          <w:i/>
          <w:color w:val="000000"/>
          <w:sz w:val="16"/>
        </w:rPr>
        <w:t>r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rFonts w:ascii="Gulliver" w:hAnsi="Gulliver" w:eastAsia="Gulliver"/>
          <w:b w:val="0"/>
          <w:i/>
          <w:color w:val="000000"/>
          <w:sz w:val="16"/>
        </w:rPr>
        <w:t>r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′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 in the</w:t>
      </w:r>
      <w:r>
        <w:rPr>
          <w:w w:val="101.59924030303955"/>
          <w:rFonts w:ascii="fb" w:hAnsi="fb" w:eastAsia="fb"/>
          <w:b w:val="0"/>
          <w:i w:val="0"/>
          <w:color w:val="231F20"/>
          <w:sz w:val="16"/>
        </w:rPr>
        <w:t>fi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rst 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term, over</w:t>
      </w:r>
      <w:r>
        <w:rPr>
          <w:rFonts w:ascii="Gulliver" w:hAnsi="Gulliver" w:eastAsia="Gulliver"/>
          <w:b w:val="0"/>
          <w:i/>
          <w:color w:val="000000"/>
          <w:sz w:val="16"/>
        </w:rPr>
        <w:t>r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′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 and</w:t>
      </w:r>
      <w:r>
        <w:rPr>
          <w:rFonts w:ascii="Gulliver" w:hAnsi="Gulliver" w:eastAsia="Gulliver"/>
          <w:b w:val="0"/>
          <w:i/>
          <w:color w:val="000000"/>
          <w:sz w:val="16"/>
        </w:rPr>
        <w:t>k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 the second term, over</w:t>
      </w:r>
      <w:r>
        <w:rPr>
          <w:rFonts w:ascii="Gulliver" w:hAnsi="Gulliver" w:eastAsia="Gulliver"/>
          <w:b w:val="0"/>
          <w:i/>
          <w:color w:val="000000"/>
          <w:sz w:val="16"/>
        </w:rPr>
        <w:t>r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and</w:t>
      </w:r>
      <w:r>
        <w:rPr>
          <w:rFonts w:ascii="Gulliver" w:hAnsi="Gulliver" w:eastAsia="Gulliver"/>
          <w:b w:val="0"/>
          <w:i/>
          <w:color w:val="000000"/>
          <w:sz w:val="16"/>
        </w:rPr>
        <w:t>k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 the third</w:t>
      </w:r>
    </w:p>
    <w:p>
      <w:pPr>
        <w:autoSpaceDN w:val="0"/>
        <w:autoSpaceDE w:val="0"/>
        <w:widowControl/>
        <w:spacing w:line="162" w:lineRule="exact" w:before="0" w:after="0"/>
        <w:ind w:left="6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 and over</w:t>
      </w:r>
      <w:r>
        <w:rPr>
          <w:rFonts w:ascii="Gulliver" w:hAnsi="Gulliver" w:eastAsia="Gulliver"/>
          <w:b w:val="0"/>
          <w:i/>
          <w:color w:val="000000"/>
          <w:sz w:val="16"/>
        </w:rPr>
        <w:t>k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 the last term. Note that the third term in</w:t>
      </w:r>
      <w:r>
        <w:rPr>
          <w:w w:val="101.59924030303955"/>
          <w:rFonts w:ascii="AdvOT863180fb" w:hAnsi="AdvOT863180fb" w:eastAsia="AdvOT863180fb"/>
          <w:b w:val="0"/>
          <w:i w:val="0"/>
          <w:color w:val="0A80AD"/>
          <w:sz w:val="16"/>
        </w:rPr>
        <w:t xml:space="preserve"> (16)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 xml:space="preserve"> is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 w:num="2" w:equalWidth="0">
            <w:col w:w="5204" w:space="0"/>
            <w:col w:w="5240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82" w:right="0" w:firstLine="0"/>
        <w:jc w:val="left"/>
      </w:pP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rewritten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in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terms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autocorrelation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function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of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the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product</w:t>
      </w:r>
    </w:p>
    <w:p>
      <w:pPr>
        <w:autoSpaceDN w:val="0"/>
        <w:autoSpaceDE w:val="0"/>
        <w:widowControl/>
        <w:spacing w:line="160" w:lineRule="exact" w:before="0" w:after="0"/>
        <w:ind w:left="178" w:right="0" w:firstLine="0"/>
        <w:jc w:val="left"/>
      </w:pPr>
      <w:r>
        <w:rPr>
          <w:rFonts w:ascii="STIXGeneral" w:hAnsi="STIXGeneral" w:eastAsia="STIXGeneral"/>
          <w:b w:val="0"/>
          <w:i/>
          <w:color w:val="000000"/>
          <w:sz w:val="16"/>
        </w:rPr>
        <w:t>ζ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 xml:space="preserve">+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/>
          <w:color w:val="000000"/>
          <w:sz w:val="16"/>
        </w:rPr>
        <w:t>ψ</w:t>
      </w:r>
      <w:r>
        <w:rPr>
          <w:w w:val="101.50454261086203"/>
          <w:rFonts w:ascii="Gulliver" w:hAnsi="Gulliver" w:eastAsia="Gulliver"/>
          <w:b w:val="0"/>
          <w:i/>
          <w:color w:val="000000"/>
          <w:sz w:val="11"/>
        </w:rPr>
        <w:t xml:space="preserve">in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w w:val="101.59924030303955"/>
          <w:rFonts w:ascii="AdvOT863180fb" w:hAnsi="AdvOT863180fb" w:eastAsia="AdvOT863180fb"/>
          <w:b w:val="0"/>
          <w:i w:val="0"/>
          <w:color w:val="231F20"/>
          <w:sz w:val="16"/>
        </w:rPr>
        <w:t>as</w:t>
      </w:r>
    </w:p>
    <w:p>
      <w:pPr>
        <w:autoSpaceDN w:val="0"/>
        <w:autoSpaceDE w:val="0"/>
        <w:widowControl/>
        <w:spacing w:line="114" w:lineRule="exact" w:before="84" w:after="0"/>
        <w:ind w:left="914" w:right="0" w:firstLine="0"/>
        <w:jc w:val="left"/>
      </w:pPr>
      <w:r>
        <w:rPr>
          <w:w w:val="102.27272727272727"/>
          <w:rFonts w:ascii="STIXGeneral" w:hAnsi="STIXGeneral" w:eastAsia="STIXGeneral"/>
          <w:b w:val="0"/>
          <w:i w:val="0"/>
          <w:color w:val="000000"/>
          <w:sz w:val="11"/>
        </w:rPr>
        <w:t>∞</w:t>
      </w:r>
    </w:p>
    <w:p>
      <w:pPr>
        <w:autoSpaceDN w:val="0"/>
        <w:autoSpaceDE w:val="0"/>
        <w:widowControl/>
        <w:spacing w:line="162" w:lineRule="exact" w:before="0" w:after="34"/>
        <w:ind w:left="194" w:right="0" w:firstLine="0"/>
        <w:jc w:val="left"/>
      </w:pPr>
      <w:r>
        <w:rPr>
          <w:rFonts w:ascii="Gulliver" w:hAnsi="Gulliver" w:eastAsia="Gulliver"/>
          <w:b w:val="0"/>
          <w:i/>
          <w:color w:val="000000"/>
          <w:sz w:val="16"/>
        </w:rPr>
        <w:t>I</w:t>
      </w:r>
      <w:r>
        <w:rPr>
          <w:w w:val="102.27272727272727"/>
          <w:rFonts w:ascii="STIXGeneral" w:hAnsi="STIXGeneral" w:eastAsia="STIXGeneral"/>
          <w:b w:val="0"/>
          <w:i/>
          <w:color w:val="000000"/>
          <w:sz w:val="11"/>
        </w:rPr>
        <w:t>ζζ</w:t>
      </w:r>
      <w:r>
        <w:rPr>
          <w:w w:val="102.27272727272727"/>
          <w:rFonts w:ascii="STIXGeneral" w:hAnsi="STIXGeneral" w:eastAsia="STIXGeneral"/>
          <w:b w:val="0"/>
          <w:i w:val="0"/>
          <w:color w:val="000000"/>
          <w:sz w:val="11"/>
        </w:rPr>
        <w:t>¯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=</w:t>
      </w:r>
      <w:r>
        <w:rPr>
          <w:rFonts w:ascii="STIXGeneral" w:hAnsi="STIXGeneral" w:eastAsia="STIXGeneral"/>
          <w:b w:val="0"/>
          <w:i w:val="0"/>
          <w:color w:val="000000"/>
          <w:sz w:val="26"/>
        </w:rPr>
        <w:t>∬</w:t>
      </w:r>
      <w:r>
        <w:rPr>
          <w:rFonts w:ascii="STIXGeneral" w:hAnsi="STIXGeneral" w:eastAsia="STIXGeneral"/>
          <w:b w:val="0"/>
          <w:i w:val="0"/>
          <w:color w:val="000000"/>
          <w:sz w:val="27"/>
        </w:rPr>
        <w:t>(</w:t>
      </w:r>
      <w:r>
        <w:rPr>
          <w:rFonts w:ascii="STIXGeneral" w:hAnsi="STIXGeneral" w:eastAsia="STIXGeneral"/>
          <w:b w:val="0"/>
          <w:i/>
          <w:color w:val="000000"/>
          <w:sz w:val="16"/>
        </w:rPr>
        <w:t>ζ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 xml:space="preserve">+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/>
          <w:color w:val="000000"/>
          <w:sz w:val="16"/>
        </w:rPr>
        <w:t>ψ</w:t>
      </w:r>
      <w:r>
        <w:rPr>
          <w:w w:val="102.27272727272727"/>
          <w:rFonts w:ascii="Gulliver" w:hAnsi="Gulliver" w:eastAsia="Gulliver"/>
          <w:b w:val="0"/>
          <w:i/>
          <w:color w:val="000000"/>
          <w:sz w:val="11"/>
        </w:rPr>
        <w:t xml:space="preserve">in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)★(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 xml:space="preserve">+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/>
          <w:color w:val="000000"/>
          <w:sz w:val="16"/>
        </w:rPr>
        <w:t>ψ</w:t>
      </w:r>
      <w:r>
        <w:rPr>
          <w:w w:val="102.27272727272727"/>
          <w:rFonts w:ascii="Gulliver" w:hAnsi="Gulliver" w:eastAsia="Gulliver"/>
          <w:b w:val="0"/>
          <w:i/>
          <w:color w:val="000000"/>
          <w:sz w:val="11"/>
        </w:rPr>
        <w:t xml:space="preserve">in 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)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(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>→</w:t>
      </w:r>
      <w:r>
        <w:rPr>
          <w:rFonts w:ascii="STIXGeneral" w:hAnsi="STIXGeneral" w:eastAsia="STIXGeneral"/>
          <w:b w:val="0"/>
          <w:i w:val="0"/>
          <w:color w:val="000000"/>
          <w:sz w:val="16"/>
        </w:rPr>
        <w:t xml:space="preserve">″) </w:t>
      </w:r>
      <w:r>
        <w:rPr>
          <w:rFonts w:ascii="STIXGeneral" w:hAnsi="STIXGeneral" w:eastAsia="STIXGeneral"/>
          <w:b w:val="0"/>
          <w:i w:val="0"/>
          <w:color w:val="000000"/>
          <w:sz w:val="27"/>
        </w:rPr>
        <w:t>)</w:t>
      </w:r>
    </w:p>
    <w:p>
      <w:pPr>
        <w:sectPr>
          <w:type w:val="nextColumn"/>
          <w:pgSz w:w="11906" w:h="15874"/>
          <w:pgMar w:top="352" w:right="814" w:bottom="422" w:left="648" w:header="720" w:footer="720" w:gutter="0"/>
          <w:cols w:num="2" w:equalWidth="0">
            <w:col w:w="5204" w:space="0"/>
            <w:col w:w="52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</w:tblGrid>
      <w:tr>
        <w:trPr>
          <w:trHeight w:hRule="exact" w:val="128"/>
        </w:trPr>
        <w:tc>
          <w:tcPr>
            <w:tcW w:type="dxa" w:w="5192"/>
            <w:gridSpan w:val="2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6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complex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conjugate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second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term.</w:t>
            </w:r>
          </w:p>
          <w:p>
            <w:pPr>
              <w:autoSpaceDN w:val="0"/>
              <w:tabs>
                <w:tab w:pos="246" w:val="left"/>
                <w:tab w:pos="3202" w:val="left"/>
              </w:tabs>
              <w:autoSpaceDE w:val="0"/>
              <w:widowControl/>
              <w:spacing w:line="234" w:lineRule="exact" w:before="0" w:after="0"/>
              <w:ind w:left="6" w:right="144" w:firstLine="0"/>
              <w:jc w:val="left"/>
            </w:pPr>
            <w:r>
              <w:tab/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fb" w:hAnsi="fb" w:eastAsia="fb"/>
                <w:b w:val="0"/>
                <w:i w:val="0"/>
                <w:color w:val="231F20"/>
                <w:sz w:val="16"/>
              </w:rPr>
              <w:t xml:space="preserve"> fi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rst term 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 xml:space="preserve"> (16)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 is independent of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w w:val="101.93999897349964"/>
                <w:rFonts w:ascii="Gulliver" w:hAnsi="Gulliver" w:eastAsia="Gulliver"/>
                <w:b w:val="0"/>
                <w:i/>
                <w:color w:val="000000"/>
                <w:sz w:val="11"/>
              </w:rPr>
              <w:t>p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and hence a constant. 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represents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DC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offset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STEM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image.</w:t>
            </w:r>
          </w:p>
          <w:p>
            <w:pPr>
              <w:autoSpaceDN w:val="0"/>
              <w:autoSpaceDE w:val="0"/>
              <w:widowControl/>
              <w:spacing w:line="158" w:lineRule="exact" w:before="50" w:after="0"/>
              <w:ind w:left="246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Introducing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short-hand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notation</w:t>
            </w:r>
          </w:p>
        </w:tc>
        <w:tc>
          <w:tcPr>
            <w:tcW w:type="dxa" w:w="5220"/>
            <w:gridSpan w:val="2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884" w:right="0" w:firstLine="0"/>
              <w:jc w:val="left"/>
            </w:pPr>
            <w:r>
              <w:rPr>
                <w:w w:val="102.27272727272727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</w:tr>
      <w:tr>
        <w:trPr>
          <w:trHeight w:hRule="exact" w:val="500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1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2" w:after="0"/>
              <w:ind w:left="0" w:right="28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  <w:tab w:pos="374" w:val="left"/>
                <w:tab w:pos="520" w:val="left"/>
              </w:tabs>
              <w:autoSpaceDE w:val="0"/>
              <w:widowControl/>
              <w:spacing w:line="208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→″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0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2.27272727272727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→″</w:t>
            </w:r>
          </w:p>
        </w:tc>
        <w:tc>
          <w:tcPr>
            <w:tcW w:type="dxa" w:w="26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0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20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192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3960"/>
            <w:gridSpan w:val="24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432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 autocorrelation function of a coherent probe</w:t>
            </w:r>
          </w:p>
        </w:tc>
        <w:tc>
          <w:tcPr>
            <w:tcW w:type="dxa" w:w="104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136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</w:pPr>
            <w:r>
              <w:rPr>
                <w:w w:val="101.45636471835049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1020"/>
            <w:gridSpan w:val="3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(i.e. excluding</w:t>
            </w:r>
          </w:p>
        </w:tc>
      </w:tr>
      <w:tr>
        <w:trPr>
          <w:trHeight w:hRule="exact" w:val="70"/>
        </w:trPr>
        <w:tc>
          <w:tcPr>
            <w:tcW w:type="dxa" w:w="57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≡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00" w:after="0"/>
              <w:ind w:left="0" w:right="0" w:firstLine="0"/>
              <w:jc w:val="center"/>
            </w:pPr>
            <w:r>
              <w:rPr>
                <w:w w:val="101.4718229120428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2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" w:val="left"/>
                <w:tab w:pos="390" w:val="left"/>
                <w:tab w:pos="538" w:val="left"/>
              </w:tabs>
              <w:autoSpaceDE w:val="0"/>
              <w:widowControl/>
              <w:spacing w:line="196" w:lineRule="exact" w:before="0" w:after="0"/>
              <w:ind w:left="14" w:right="0" w:firstLine="0"/>
              <w:jc w:val="left"/>
            </w:pP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22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w w:val="101.471822912042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</w:t>
            </w:r>
            <w:r>
              <w:rPr>
                <w:w w:val="101.4718229120428"/>
                <w:rFonts w:ascii="Gulliver" w:hAnsi="Gulliver" w:eastAsia="Gulliver"/>
                <w:b w:val="0"/>
                <w:i w:val="0"/>
                <w:color w:val="000000"/>
                <w:sz w:val="11"/>
              </w:rPr>
              <w:t xml:space="preserve">1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1"/>
              </w:rPr>
              <w:t>{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1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4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2" w:after="0"/>
              <w:ind w:left="6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can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write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</w:p>
        </w:tc>
        <w:tc>
          <w:tcPr>
            <w:tcW w:type="dxa" w:w="4632"/>
            <w:gridSpan w:val="24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>
              <w:bottom w:sz="3.199999999999818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26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2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48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0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6" w:after="0"/>
              <w:ind w:left="0" w:right="0" w:firstLine="0"/>
              <w:jc w:val="center"/>
            </w:pPr>
            <w:r>
              <w:rPr>
                <w:w w:val="101.4718229120428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42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′)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1"/>
              </w:rPr>
              <w:t>}</w:t>
            </w:r>
          </w:p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46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438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6" w:firstLine="0"/>
              <w:jc w:val="righ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</w:p>
        </w:tc>
        <w:tc>
          <w:tcPr>
            <w:tcW w:type="dxa" w:w="740"/>
            <w:gridSpan w:val="5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effects</w:t>
            </w:r>
          </w:p>
        </w:tc>
        <w:tc>
          <w:tcPr>
            <w:tcW w:type="dxa" w:w="302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1100"/>
            <w:gridSpan w:val="9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incoherence</w:t>
            </w:r>
          </w:p>
        </w:tc>
        <w:tc>
          <w:tcPr>
            <w:tcW w:type="dxa" w:w="328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43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</w:p>
        </w:tc>
        <w:tc>
          <w:tcPr>
            <w:tcW w:type="dxa" w:w="726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source)</w:t>
            </w:r>
          </w:p>
        </w:tc>
        <w:tc>
          <w:tcPr>
            <w:tcW w:type="dxa" w:w="296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is</w:t>
            </w:r>
          </w:p>
        </w:tc>
        <w:tc>
          <w:tcPr>
            <w:tcW w:type="dxa" w:w="6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given</w:t>
            </w:r>
          </w:p>
        </w:tc>
        <w:tc>
          <w:tcPr>
            <w:tcW w:type="dxa" w:w="24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by</w:t>
            </w:r>
          </w:p>
        </w:tc>
      </w:tr>
      <w:tr>
        <w:trPr>
          <w:trHeight w:hRule="exact" w:val="120"/>
        </w:trPr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>(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10" w:after="0"/>
              <w:ind w:left="0" w:right="0" w:firstLine="0"/>
              <w:jc w:val="center"/>
            </w:pPr>
            <w:r>
              <w:rPr>
                <w:w w:val="101.45454406738281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)★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ψ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10" w:after="0"/>
              <w:ind w:left="0" w:right="0" w:firstLine="0"/>
              <w:jc w:val="center"/>
            </w:pPr>
            <w:r>
              <w:rPr>
                <w:w w:val="101.45454406738281"/>
                <w:rFonts w:ascii="Gulliver" w:hAnsi="Gulliver" w:eastAsia="Gulliver"/>
                <w:b w:val="0"/>
                <w:i/>
                <w:color w:val="000000"/>
                <w:sz w:val="11"/>
              </w:rPr>
              <w:t>in</w:t>
            </w:r>
          </w:p>
        </w:tc>
        <w:tc>
          <w:tcPr>
            <w:tcW w:type="dxa" w:w="8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″)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=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7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32" w:after="0"/>
              <w:ind w:left="0" w:right="0" w:firstLine="0"/>
              <w:jc w:val="center"/>
            </w:pPr>
            <w:r>
              <w:rPr>
                <w:rFonts w:ascii="Mathematica5" w:hAnsi="Mathematica5" w:eastAsia="Mathematica5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 xml:space="preserve">{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A </w:t>
            </w:r>
            <w:r>
              <w:rPr>
                <w:w w:val="101.45454406738281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2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br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34"/>
              </w:rPr>
              <w:t>}</w:t>
            </w:r>
          </w:p>
        </w:tc>
        <w:tc>
          <w:tcPr>
            <w:tcW w:type="dxa" w:w="2434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″)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which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directly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follows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from</w:t>
            </w:r>
          </w:p>
        </w:tc>
      </w:tr>
      <w:tr>
        <w:trPr>
          <w:trHeight w:hRule="exact" w:val="280"/>
        </w:trPr>
        <w:tc>
          <w:tcPr>
            <w:tcW w:type="dxa" w:w="5192"/>
            <w:gridSpan w:val="2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</w:tabs>
              <w:autoSpaceDE w:val="0"/>
              <w:widowControl/>
              <w:spacing w:line="200" w:lineRule="exact" w:before="0" w:after="0"/>
              <w:ind w:left="6" w:right="2592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second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third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terms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0A80AD"/>
                <w:sz w:val="16"/>
              </w:rPr>
              <w:t>(16)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as</w:t>
            </w:r>
            <w:r>
              <w:br/>
            </w: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9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Wiener</w:t>
            </w:r>
            <w:r>
              <w:rPr>
                <w:w w:val="101.59924030303955"/>
                <w:rFonts w:ascii="20" w:hAnsi="20" w:eastAsia="20"/>
                <w:b w:val="0"/>
                <w:i w:val="0"/>
                <w:color w:val="231F20"/>
                <w:sz w:val="16"/>
              </w:rPr>
              <w:t>–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Khinchin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theorem,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drops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zero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over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length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scale</w:t>
            </w:r>
          </w:p>
        </w:tc>
      </w:tr>
      <w:tr>
        <w:trPr>
          <w:trHeight w:hRule="exact" w:val="80"/>
        </w:trPr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8" w:after="0"/>
              <w:ind w:left="0" w:right="0" w:firstLine="0"/>
              <w:jc w:val="center"/>
            </w:pP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(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126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)⋅(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1098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)⋅(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)</w:t>
            </w:r>
          </w:p>
        </w:tc>
        <w:tc>
          <w:tcPr>
            <w:tcW w:type="dxa" w:w="21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→=</w:t>
            </w:r>
          </w:p>
        </w:tc>
        <w:tc>
          <w:tcPr>
            <w:tcW w:type="dxa" w:w="5597"/>
            <w:gridSpan w:val="2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351"/>
            <w:gridSpan w:val="7"/>
            <w:vMerge/>
            <w:tcBorders/>
          </w:tcPr>
          <w:p/>
        </w:tc>
        <w:tc>
          <w:tcPr>
            <w:tcW w:type="dxa" w:w="1158"/>
            <w:gridSpan w:val="6"/>
            <w:vMerge/>
            <w:tcBorders/>
          </w:tcPr>
          <w:p/>
        </w:tc>
        <w:tc>
          <w:tcPr>
            <w:tcW w:type="dxa" w:w="13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19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order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1/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3636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w w:val="101.45727504383434"/>
                <w:rFonts w:ascii="Gulliver" w:hAnsi="Gulliver" w:eastAsia="Gulliver"/>
                <w:b w:val="0"/>
                <w:i/>
                <w:color w:val="000000"/>
                <w:sz w:val="11"/>
              </w:rPr>
              <w:t>BF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.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autocorrelation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function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sample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ty-</w:t>
            </w:r>
          </w:p>
        </w:tc>
      </w:tr>
      <w:tr>
        <w:trPr>
          <w:trHeight w:hRule="exact" w:val="42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351"/>
            <w:gridSpan w:val="7"/>
            <w:vMerge/>
            <w:tcBorders/>
          </w:tcPr>
          <w:p/>
        </w:tc>
        <w:tc>
          <w:tcPr>
            <w:tcW w:type="dxa" w:w="1158"/>
            <w:gridSpan w:val="6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9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pically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also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shows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initial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drop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(to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fb" w:hAnsi="fb" w:eastAsia="fb"/>
                <w:b w:val="0"/>
                <w:i w:val="0"/>
                <w:color w:val="231F20"/>
                <w:sz w:val="16"/>
              </w:rPr>
              <w:t>fi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nite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constant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value)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</w:p>
        </w:tc>
      </w:tr>
      <w:tr>
        <w:trPr>
          <w:trHeight w:hRule="exact" w:val="130"/>
        </w:trPr>
        <w:tc>
          <w:tcPr>
            <w:tcW w:type="dxa" w:w="519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" w:after="0"/>
              <w:ind w:left="190" w:right="0" w:firstLine="0"/>
              <w:jc w:val="left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5597"/>
            <w:gridSpan w:val="2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28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88" w:after="0"/>
              <w:ind w:left="0" w:right="0" w:firstLine="0"/>
              <w:jc w:val="center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756"/>
            <w:gridSpan w:val="5"/>
            <w:vMerge w:val="restart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6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2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⋅</w:t>
            </w:r>
          </w:p>
        </w:tc>
        <w:tc>
          <w:tcPr>
            <w:tcW w:type="dxa" w:w="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364" w:after="0"/>
              <w:ind w:left="0" w:right="0" w:firstLine="0"/>
              <w:jc w:val="center"/>
            </w:pP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 xml:space="preserve">(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20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)</w:t>
            </w:r>
          </w:p>
        </w:tc>
        <w:tc>
          <w:tcPr>
            <w:tcW w:type="dxa" w:w="1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6" w:after="0"/>
              <w:ind w:left="22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</w:p>
        </w:tc>
        <w:tc>
          <w:tcPr>
            <w:tcW w:type="dxa" w:w="1040"/>
            <w:gridSpan w:val="5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9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function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4180"/>
            <w:gridSpan w:val="24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over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distance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size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atom.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periodic</w:t>
            </w:r>
          </w:p>
        </w:tc>
      </w:tr>
      <w:tr>
        <w:trPr>
          <w:trHeight w:hRule="exact" w:val="132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bottom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>
              <w:top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94" w:right="4" w:firstLine="0"/>
              <w:jc w:val="both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samples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will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peak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again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positions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corresponding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lattice 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periodicity,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amorphous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samples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this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autocorrelation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will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 xml:space="preserve">always 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remain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small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for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large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″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.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autocorrelation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product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of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</w:p>
        </w:tc>
      </w:tr>
      <w:tr>
        <w:trPr>
          <w:trHeight w:hRule="exact" w:val="138"/>
        </w:trPr>
        <w:tc>
          <w:tcPr>
            <w:tcW w:type="dxa" w:w="193"/>
            <w:vMerge/>
            <w:tcBorders/>
          </w:tcPr>
          <w:p/>
        </w:tc>
        <w:tc>
          <w:tcPr>
            <w:tcW w:type="dxa" w:w="28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bottom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56"/>
            <w:gridSpan w:val="5"/>
            <w:vMerge w:val="restart"/>
            <w:tcBorders>
              <w:top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0" w:right="8" w:firstLine="0"/>
              <w:jc w:val="right"/>
            </w:pP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193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8" w:after="0"/>
              <w:ind w:left="0" w:right="0" w:firstLine="0"/>
              <w:jc w:val="center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top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4"/>
        </w:trPr>
        <w:tc>
          <w:tcPr>
            <w:tcW w:type="dxa" w:w="13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28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4" w:after="0"/>
              <w:ind w:left="0" w:right="0" w:firstLine="0"/>
              <w:jc w:val="center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∞</w:t>
            </w:r>
          </w:p>
        </w:tc>
        <w:tc>
          <w:tcPr>
            <w:tcW w:type="dxa" w:w="1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756"/>
            <w:gridSpan w:val="5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13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right"/>
            </w:pPr>
            <w:r>
              <w:rPr>
                <w:rFonts w:ascii="STIXGeneral" w:hAnsi="STIXGeneral" w:eastAsia="STIXGeneral"/>
                <w:b w:val="0"/>
                <w:i/>
                <w:color w:val="000000"/>
                <w:sz w:val="16"/>
              </w:rPr>
              <w:t>ζ</w:t>
            </w:r>
          </w:p>
        </w:tc>
        <w:tc>
          <w:tcPr>
            <w:tcW w:type="dxa" w:w="62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+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764"/>
            <w:gridSpan w:val="5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  <w:tab w:pos="138" w:val="left"/>
                <w:tab w:pos="332" w:val="left"/>
              </w:tabs>
              <w:autoSpaceDE w:val="0"/>
              <w:widowControl/>
              <w:spacing w:line="310" w:lineRule="exact" w:before="0" w:after="0"/>
              <w:ind w:left="28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⋅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 xml:space="preserve">( </w:t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46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595827738444"/>
                <w:rFonts w:ascii="STIXGeneral" w:hAnsi="STIXGeneral" w:eastAsia="STIXGeneral"/>
                <w:b w:val="0"/>
                <w:i w:val="0"/>
                <w:color w:val="000000"/>
                <w:sz w:val="30"/>
              </w:rPr>
              <w:t>)</w:t>
            </w:r>
          </w:p>
        </w:tc>
        <w:tc>
          <w:tcPr>
            <w:tcW w:type="dxa" w:w="10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2" w:after="0"/>
              <w:ind w:left="18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w w:val="102.42545387961648"/>
                <w:rFonts w:ascii="Gulliver" w:hAnsi="Gulliver" w:eastAsia="Gulliver"/>
                <w:b w:val="0"/>
                <w:i w:val="0"/>
                <w:color w:val="000000"/>
                <w:sz w:val="11"/>
              </w:rPr>
              <w:t>2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30" w:after="0"/>
              <w:ind w:left="0" w:right="152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(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17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2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5220"/>
            <w:gridSpan w:val="29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94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two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functions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also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drops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zero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stays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zero,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provided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that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</w:p>
        </w:tc>
      </w:tr>
      <w:tr>
        <w:trPr>
          <w:trHeight w:hRule="exact" w:val="138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28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∬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5597"/>
            <w:gridSpan w:val="29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56"/>
            <w:gridSpan w:val="5"/>
            <w:vMerge w:val="restart"/>
            <w:tcBorders>
              <w:top w:sz="3.199999999999818" w:val="single" w:color="#000000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0" w:right="0" w:firstLine="0"/>
              <w:jc w:val="right"/>
            </w:pPr>
            <w:r>
              <w:rPr>
                <w:rFonts w:ascii="Gulliver" w:hAnsi="Gulliver" w:eastAsia="Gulliver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2" w:after="0"/>
              <w:ind w:left="0" w:right="268" w:firstLine="0"/>
              <w:jc w:val="right"/>
            </w:pPr>
            <w:r>
              <w:rPr>
                <w:w w:val="102.16345257229275"/>
                <w:rFonts w:ascii="AdvOT863180fb" w:hAnsi="AdvOT863180fb" w:eastAsia="AdvOT863180fb"/>
                <w:b w:val="0"/>
                <w:i w:val="0"/>
                <w:color w:val="231F20"/>
                <w:sz w:val="9"/>
              </w:rPr>
              <w:t>3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The</w:t>
            </w:r>
          </w:p>
        </w:tc>
        <w:tc>
          <w:tcPr>
            <w:tcW w:type="dxa" w:w="1540"/>
            <w:gridSpan w:val="13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102" w:firstLine="0"/>
              <w:jc w:val="right"/>
            </w:pP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cross-correlation</w:t>
            </w:r>
          </w:p>
        </w:tc>
        <w:tc>
          <w:tcPr>
            <w:tcW w:type="dxa" w:w="1022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342" w:firstLine="0"/>
              <w:jc w:val="right"/>
            </w:pP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is</w:t>
            </w:r>
          </w:p>
        </w:tc>
        <w:tc>
          <w:tcPr>
            <w:tcW w:type="dxa" w:w="1378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44" w:after="0"/>
              <w:ind w:left="344" w:right="0" w:firstLine="0"/>
              <w:jc w:val="left"/>
            </w:pP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de</w:t>
            </w:r>
            <w:r>
              <w:rPr>
                <w:rFonts w:ascii="fb" w:hAnsi="fb" w:eastAsia="fb"/>
                <w:b w:val="0"/>
                <w:i w:val="0"/>
                <w:color w:val="231F20"/>
                <w:sz w:val="13"/>
              </w:rPr>
              <w:t>fi</w:t>
            </w: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ned</w:t>
            </w:r>
          </w:p>
        </w:tc>
        <w:tc>
          <w:tcPr>
            <w:tcW w:type="dxa" w:w="24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6" w:firstLine="0"/>
              <w:jc w:val="right"/>
            </w:pP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as</w:t>
            </w:r>
          </w:p>
        </w:tc>
      </w:tr>
      <w:tr>
        <w:trPr>
          <w:trHeight w:hRule="exact" w:val="144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2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8" w:after="0"/>
              <w:ind w:left="0" w:right="0" w:firstLine="0"/>
              <w:jc w:val="center"/>
            </w:pPr>
            <w:r>
              <w:rPr>
                <w:w w:val="102.42545387961648"/>
                <w:rFonts w:ascii="STIXGeneral" w:hAnsi="STIXGeneral" w:eastAsia="STIXGeneral"/>
                <w:b w:val="0"/>
                <w:i w:val="0"/>
                <w:color w:val="000000"/>
                <w:sz w:val="11"/>
              </w:rPr>
              <w:t>−∞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509"/>
            <w:gridSpan w:val="1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4312"/>
            <w:gridSpan w:val="2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where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it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should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be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noted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that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the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combinations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88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" w:after="0"/>
              <w:ind w:left="30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and</w:t>
            </w:r>
          </w:p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509"/>
            <w:gridSpan w:val="1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4632"/>
            <w:gridSpan w:val="24"/>
            <w:vMerge/>
            <w:tcBorders>
              <w:top w:sz="4.0" w:val="single" w:color="#221F1F"/>
            </w:tcBorders>
          </w:tcPr>
          <w:p/>
        </w:tc>
        <w:tc>
          <w:tcPr>
            <w:tcW w:type="dxa" w:w="193"/>
            <w:vMerge/>
            <w:tcBorders>
              <w:top w:sz="4.0" w:val="single" w:color="#221F1F"/>
            </w:tcBorders>
          </w:tcPr>
          <w:p/>
        </w:tc>
        <w:tc>
          <w:tcPr>
            <w:tcW w:type="dxa" w:w="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22" w:after="0"/>
              <w:ind w:left="144" w:right="0" w:firstLine="0"/>
              <w:jc w:val="center"/>
            </w:pPr>
            <w:r>
              <w:rPr>
                <w:w w:val="98.30769025362454"/>
                <w:rFonts w:ascii="STIXSizeOneSym" w:hAnsi="STIXSizeOneSym" w:eastAsia="STIXSizeOneSym"/>
                <w:b w:val="0"/>
                <w:i w:val="0"/>
                <w:color w:val="000000"/>
                <w:sz w:val="13"/>
              </w:rPr>
              <w:t>⎛</w:t>
            </w:r>
            <w:r>
              <w:br/>
            </w:r>
            <w:r>
              <w:rPr>
                <w:w w:val="105.31001620822482"/>
                <w:rFonts w:ascii="STIXSizeOneSym" w:hAnsi="STIXSizeOneSym" w:eastAsia="STIXSizeOneSym"/>
                <w:b w:val="0"/>
                <w:i w:val="0"/>
                <w:color w:val="000000"/>
                <w:sz w:val="9"/>
              </w:rPr>
              <w:t>⎜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f</w:t>
            </w:r>
            <w:r>
              <w:br/>
            </w:r>
            <w:r>
              <w:rPr>
                <w:w w:val="98.30769025362454"/>
                <w:rFonts w:ascii="STIXSizeOneSym" w:hAnsi="STIXSizeOneSym" w:eastAsia="STIXSizeOneSym"/>
                <w:b w:val="0"/>
                <w:i w:val="0"/>
                <w:color w:val="000000"/>
                <w:sz w:val="13"/>
              </w:rPr>
              <w:t>⎝</w:t>
            </w:r>
          </w:p>
        </w:tc>
        <w:tc>
          <w:tcPr>
            <w:tcW w:type="dxa" w:w="4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  <w:tab w:pos="154" w:val="left"/>
                <w:tab w:pos="382" w:val="left"/>
              </w:tabs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br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)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‵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★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g</w:t>
            </w:r>
          </w:p>
        </w:tc>
        <w:tc>
          <w:tcPr>
            <w:tcW w:type="dxa" w:w="2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br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)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22" w:after="0"/>
              <w:ind w:left="24" w:right="6" w:firstLine="0"/>
              <w:jc w:val="both"/>
            </w:pPr>
            <w:r>
              <w:rPr>
                <w:w w:val="98.30769025362454"/>
                <w:rFonts w:ascii="STIXSizeOneSym" w:hAnsi="STIXSizeOneSym" w:eastAsia="STIXSizeOneSym"/>
                <w:b w:val="0"/>
                <w:i w:val="0"/>
                <w:color w:val="000000"/>
                <w:sz w:val="13"/>
              </w:rPr>
              <w:t>⎞</w:t>
            </w:r>
            <w:r>
              <w:rPr>
                <w:w w:val="105.31001620822482"/>
                <w:rFonts w:ascii="STIXSizeOneSym" w:hAnsi="STIXSizeOneSym" w:eastAsia="STIXSizeOneSym"/>
                <w:b w:val="0"/>
                <w:i w:val="0"/>
                <w:color w:val="000000"/>
                <w:sz w:val="9"/>
              </w:rPr>
              <w:t>⎟</w:t>
            </w:r>
            <w:r>
              <w:rPr>
                <w:w w:val="98.30769025362454"/>
                <w:rFonts w:ascii="STIXSizeOneSym" w:hAnsi="STIXSizeOneSym" w:eastAsia="STIXSizeOneSym"/>
                <w:b w:val="0"/>
                <w:i w:val="0"/>
                <w:color w:val="000000"/>
                <w:sz w:val="13"/>
              </w:rPr>
              <w:t>⎠</w:t>
            </w:r>
          </w:p>
        </w:tc>
        <w:tc>
          <w:tcPr>
            <w:tcW w:type="dxa" w:w="35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</w:tabs>
              <w:autoSpaceDE w:val="0"/>
              <w:widowControl/>
              <w:spacing w:line="116" w:lineRule="exact" w:before="62" w:after="0"/>
              <w:ind w:left="4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br/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)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≡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∞</w:t>
            </w:r>
          </w:p>
        </w:tc>
        <w:tc>
          <w:tcPr>
            <w:tcW w:type="dxa" w:w="6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128" w:lineRule="exact" w:before="34" w:after="0"/>
              <w:ind w:left="146" w:right="0" w:firstLine="0"/>
              <w:jc w:val="lef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¯</w:t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</w:p>
          <w:p>
            <w:pPr>
              <w:autoSpaceDN w:val="0"/>
              <w:autoSpaceDE w:val="0"/>
              <w:widowControl/>
              <w:spacing w:line="128" w:lineRule="exact" w:before="0" w:after="0"/>
              <w:ind w:left="0" w:right="0" w:firstLine="0"/>
              <w:jc w:val="center"/>
            </w:pP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f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 xml:space="preserve">( 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r</w:t>
            </w:r>
          </w:p>
        </w:tc>
        <w:tc>
          <w:tcPr>
            <w:tcW w:type="dxa" w:w="1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66" w:after="0"/>
              <w:ind w:left="0" w:right="0" w:firstLine="0"/>
              <w:jc w:val="center"/>
            </w:pPr>
            <w:r>
              <w:rPr>
                <w:w w:val="98.30769025362454"/>
                <w:rFonts w:ascii="STIXGeneral" w:hAnsi="STIXGeneral" w:eastAsia="STIXGeneral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br/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26"/>
              </w:rPr>
              <w:t>)</w:t>
            </w:r>
          </w:p>
        </w:tc>
        <w:tc>
          <w:tcPr>
            <w:tcW w:type="dxa" w:w="2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  <w:tab w:pos="126" w:val="left"/>
              </w:tabs>
              <w:autoSpaceDE w:val="0"/>
              <w:widowControl/>
              <w:spacing w:line="112" w:lineRule="exact" w:before="66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→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>d</w:t>
            </w:r>
            <w:r>
              <w:rPr>
                <w:w w:val="98.30769025362454"/>
                <w:rFonts w:ascii="Gulliver" w:hAnsi="Gulliver" w:eastAsia="Gulliver"/>
                <w:b w:val="0"/>
                <w:i/>
                <w:color w:val="000000"/>
                <w:sz w:val="13"/>
              </w:rPr>
              <w:t xml:space="preserve">r </w:t>
            </w:r>
            <w:r>
              <w:rPr>
                <w:rFonts w:ascii="Gulliver" w:hAnsi="Gulliver" w:eastAsia="Gulliver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2434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8" w:after="0"/>
              <w:ind w:left="16" w:right="0" w:firstLine="0"/>
              <w:jc w:val="left"/>
            </w:pPr>
            <w:r>
              <w:rPr>
                <w:rFonts w:ascii="AdvOT863180fb" w:hAnsi="AdvOT863180fb" w:eastAsia="AdvOT863180fb"/>
                <w:b w:val="0"/>
                <w:i w:val="0"/>
                <w:color w:val="231F20"/>
                <w:sz w:val="13"/>
              </w:rPr>
              <w:t>.</w:t>
            </w:r>
          </w:p>
        </w:tc>
      </w:tr>
      <w:tr>
        <w:trPr>
          <w:trHeight w:hRule="exact" w:val="160"/>
        </w:trPr>
        <w:tc>
          <w:tcPr>
            <w:tcW w:type="dxa" w:w="67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  <w:tab w:pos="266" w:val="left"/>
              </w:tabs>
              <w:autoSpaceDE w:val="0"/>
              <w:widowControl/>
              <w:spacing w:line="188" w:lineRule="exact" w:before="0" w:after="0"/>
              <w:ind w:left="0" w:right="0" w:firstLine="0"/>
              <w:jc w:val="left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1"/>
              </w:rPr>
              <w:t xml:space="preserve">( </w:t>
            </w:r>
            <w:r>
              <w:tab/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−</w:t>
            </w:r>
          </w:p>
        </w:tc>
        <w:tc>
          <w:tcPr>
            <w:tcW w:type="dxa" w:w="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Gulliver" w:hAnsi="Gulliver" w:eastAsia="Gulliver"/>
                <w:b w:val="0"/>
                <w:i/>
                <w:color w:val="000000"/>
                <w:sz w:val="16"/>
              </w:rPr>
              <w:t xml:space="preserve">r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>→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rFonts w:ascii="STIXGeneral" w:hAnsi="STIXGeneral" w:eastAsia="STIXGeneral"/>
                <w:b w:val="0"/>
                <w:i w:val="0"/>
                <w:color w:val="000000"/>
                <w:sz w:val="31"/>
              </w:rPr>
              <w:t>)</w:t>
            </w:r>
          </w:p>
        </w:tc>
        <w:tc>
          <w:tcPr>
            <w:tcW w:type="dxa" w:w="402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6" w:after="0"/>
              <w:ind w:left="52" w:right="0" w:firstLine="0"/>
              <w:jc w:val="left"/>
            </w:pP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are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both</w:t>
            </w:r>
            <w:r>
              <w:rPr>
                <w:w w:val="101.59924030303955"/>
                <w:rFonts w:ascii="AdvOT863180fb" w:hAnsi="AdvOT863180fb" w:eastAsia="AdvOT863180fb"/>
                <w:b w:val="0"/>
                <w:i w:val="0"/>
                <w:color w:val="231F20"/>
                <w:sz w:val="16"/>
              </w:rPr>
              <w:t>real.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2.00000127156576"/>
                <w:rFonts w:ascii="STIXGeneral" w:hAnsi="STIXGeneral" w:eastAsia="STIXGeneral"/>
                <w:b w:val="0"/>
                <w:i w:val="0"/>
                <w:color w:val="000000"/>
                <w:sz w:val="15"/>
              </w:rPr>
              <w:t>∬</w:t>
            </w:r>
          </w:p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474"/>
            <w:gridSpan w:val="1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0"/>
              </w:rPr>
              <w:t>−∞</w:t>
            </w:r>
          </w:p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5874"/>
      <w:pgMar w:top="352" w:right="814" w:bottom="422" w:left="6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